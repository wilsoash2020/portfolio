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BFA35" w14:textId="77777777" w:rsidR="00135B1D" w:rsidRPr="00135B1D" w:rsidRDefault="00135B1D">
      <w:pPr>
        <w:rPr>
          <w:b/>
          <w:color w:val="404040" w:themeColor="text1" w:themeTint="BF"/>
          <w:sz w:val="22"/>
          <w:szCs w:val="13"/>
        </w:rPr>
      </w:pPr>
    </w:p>
    <w:p w14:paraId="606DBE5C" w14:textId="1945D653" w:rsidR="002D41E2" w:rsidRPr="00135B1D" w:rsidRDefault="00000000">
      <w:pPr>
        <w:rPr>
          <w:color w:val="404040" w:themeColor="text1" w:themeTint="BF"/>
        </w:rPr>
      </w:pPr>
      <w:r w:rsidRPr="00135B1D">
        <w:rPr>
          <w:b/>
          <w:color w:val="404040" w:themeColor="text1" w:themeTint="BF"/>
          <w:sz w:val="46"/>
        </w:rPr>
        <w:t>ASHLEY WILSON</w:t>
      </w:r>
    </w:p>
    <w:p w14:paraId="6D2CB925" w14:textId="77777777" w:rsidR="002D41E2" w:rsidRPr="00135B1D" w:rsidRDefault="00000000">
      <w:pPr>
        <w:spacing w:after="140"/>
        <w:rPr>
          <w:color w:val="AB7942"/>
        </w:rPr>
      </w:pPr>
      <w:proofErr w:type="gramStart"/>
      <w:r w:rsidRPr="00135B1D">
        <w:rPr>
          <w:b/>
          <w:color w:val="AB7942"/>
          <w:sz w:val="20"/>
        </w:rPr>
        <w:t>MARKETING  /</w:t>
      </w:r>
      <w:proofErr w:type="gramEnd"/>
      <w:r w:rsidRPr="00135B1D">
        <w:rPr>
          <w:b/>
          <w:color w:val="AB7942"/>
          <w:sz w:val="20"/>
        </w:rPr>
        <w:t xml:space="preserve">  DIGITAL </w:t>
      </w:r>
      <w:proofErr w:type="gramStart"/>
      <w:r w:rsidRPr="00135B1D">
        <w:rPr>
          <w:b/>
          <w:color w:val="AB7942"/>
          <w:sz w:val="20"/>
        </w:rPr>
        <w:t>DESIGN  /</w:t>
      </w:r>
      <w:proofErr w:type="gramEnd"/>
      <w:r w:rsidRPr="00135B1D">
        <w:rPr>
          <w:b/>
          <w:color w:val="AB7942"/>
          <w:sz w:val="20"/>
        </w:rPr>
        <w:t xml:space="preserve">  E-COMMERCE</w:t>
      </w:r>
    </w:p>
    <w:p w14:paraId="67C7A598" w14:textId="77777777" w:rsidR="002D41E2" w:rsidRDefault="00000000">
      <w:pPr>
        <w:spacing w:after="40"/>
      </w:pPr>
      <w:r>
        <w:rPr>
          <w:color w:val="5E6C74"/>
          <w:sz w:val="18"/>
        </w:rPr>
        <w:t>Utrecht, Netherlands   •   +31 6 2197 0391   •   wilsoash2020@gmail.com</w:t>
      </w:r>
    </w:p>
    <w:p w14:paraId="71289A4C" w14:textId="77777777" w:rsidR="002D41E2" w:rsidRDefault="00000000">
      <w:pPr>
        <w:spacing w:after="80"/>
      </w:pPr>
      <w:r>
        <w:rPr>
          <w:color w:val="5E6C74"/>
          <w:sz w:val="18"/>
        </w:rPr>
        <w:t>ashleywilsondesigns.com   •   Authorized to work in the Netherlands</w:t>
      </w:r>
    </w:p>
    <w:p w14:paraId="3DB44CE5" w14:textId="77777777" w:rsidR="002D41E2" w:rsidRPr="00135B1D" w:rsidRDefault="00000000" w:rsidP="00135B1D">
      <w:pPr>
        <w:pBdr>
          <w:bottom w:val="single" w:sz="6" w:space="0" w:color="7B4900" w:themeColor="accent3" w:themeShade="80"/>
        </w:pBdr>
        <w:spacing w:before="140" w:after="140"/>
        <w:rPr>
          <w:color w:val="AB7942"/>
        </w:rPr>
      </w:pPr>
      <w:r w:rsidRPr="00135B1D">
        <w:rPr>
          <w:b/>
          <w:color w:val="AB7942"/>
          <w:sz w:val="20"/>
        </w:rPr>
        <w:t>PROFILE</w:t>
      </w:r>
    </w:p>
    <w:p w14:paraId="48F6CDA0" w14:textId="77777777" w:rsidR="002D41E2" w:rsidRPr="00135B1D" w:rsidRDefault="00000000">
      <w:pPr>
        <w:spacing w:after="60"/>
        <w:rPr>
          <w:color w:val="262626" w:themeColor="text1" w:themeTint="D9"/>
        </w:rPr>
      </w:pPr>
      <w:r w:rsidRPr="00135B1D">
        <w:rPr>
          <w:color w:val="262626" w:themeColor="text1" w:themeTint="D9"/>
          <w:sz w:val="18"/>
        </w:rPr>
        <w:t>Marketing and digital design professional with hands-on experience in packaging, branding, Shopify e-commerce, print design and digital marketing. Experienced in developing visual assets across online and physical channels, collaborating with clients and teams, and supporting marketing initiatives. Based in the Netherlands and currently studying Dutch at A2 level.</w:t>
      </w:r>
    </w:p>
    <w:p w14:paraId="3F3B4433" w14:textId="77777777" w:rsidR="002D41E2" w:rsidRPr="00135B1D" w:rsidRDefault="00000000" w:rsidP="00135B1D">
      <w:pPr>
        <w:pBdr>
          <w:bottom w:val="single" w:sz="6" w:space="0" w:color="7A4300"/>
        </w:pBdr>
        <w:spacing w:before="140" w:after="140"/>
        <w:rPr>
          <w:color w:val="AB7942"/>
        </w:rPr>
      </w:pPr>
      <w:r w:rsidRPr="00135B1D">
        <w:rPr>
          <w:b/>
          <w:color w:val="AB7942"/>
          <w:sz w:val="20"/>
        </w:rPr>
        <w:t>PROFESSIONAL EXPERIENCE</w:t>
      </w:r>
    </w:p>
    <w:p w14:paraId="5FB42088" w14:textId="77777777" w:rsidR="002D41E2" w:rsidRDefault="00000000">
      <w:pPr>
        <w:spacing w:before="60"/>
      </w:pPr>
      <w:r w:rsidRPr="00135B1D">
        <w:rPr>
          <w:b/>
          <w:color w:val="262626" w:themeColor="text1" w:themeTint="D9"/>
          <w:sz w:val="20"/>
        </w:rPr>
        <w:t>Community Engagement &amp; Marketing Associate (</w:t>
      </w:r>
      <w:proofErr w:type="gramStart"/>
      <w:r w:rsidRPr="00135B1D">
        <w:rPr>
          <w:b/>
          <w:color w:val="262626" w:themeColor="text1" w:themeTint="D9"/>
          <w:sz w:val="20"/>
        </w:rPr>
        <w:t xml:space="preserve">Volunteer)  </w:t>
      </w:r>
      <w:r>
        <w:rPr>
          <w:color w:val="5E6C74"/>
          <w:sz w:val="18"/>
        </w:rPr>
        <w:t>|</w:t>
      </w:r>
      <w:proofErr w:type="gramEnd"/>
      <w:r>
        <w:rPr>
          <w:color w:val="5E6C74"/>
          <w:sz w:val="18"/>
        </w:rPr>
        <w:t xml:space="preserve"> ANT. ELEMENT</w:t>
      </w:r>
    </w:p>
    <w:p w14:paraId="1C50F09A" w14:textId="4E3318A8" w:rsidR="002D41E2" w:rsidRDefault="00000000">
      <w:pPr>
        <w:spacing w:after="80"/>
      </w:pPr>
      <w:r>
        <w:rPr>
          <w:color w:val="5E6C74"/>
        </w:rPr>
        <w:t xml:space="preserve">Jul 2026 – </w:t>
      </w:r>
      <w:proofErr w:type="gramStart"/>
      <w:r>
        <w:rPr>
          <w:color w:val="5E6C74"/>
        </w:rPr>
        <w:t>Present  |</w:t>
      </w:r>
      <w:proofErr w:type="gramEnd"/>
      <w:r>
        <w:rPr>
          <w:color w:val="5E6C74"/>
        </w:rPr>
        <w:t xml:space="preserve">  Utrecht</w:t>
      </w:r>
      <w:r w:rsidR="00135B1D">
        <w:rPr>
          <w:color w:val="5E6C74"/>
        </w:rPr>
        <w:t>, NL</w:t>
      </w:r>
    </w:p>
    <w:p w14:paraId="682B0CB3" w14:textId="77777777" w:rsidR="002D41E2" w:rsidRDefault="00000000">
      <w:pPr>
        <w:pStyle w:val="ListBullet"/>
        <w:ind w:left="317" w:hanging="187"/>
      </w:pPr>
      <w:r>
        <w:t>Support crowdfunding promotion for artisan communities and social initiatives in Peru, including campaign messaging and digital outreach.</w:t>
      </w:r>
    </w:p>
    <w:p w14:paraId="5693172D" w14:textId="77777777" w:rsidR="002D41E2" w:rsidRDefault="00000000">
      <w:pPr>
        <w:pStyle w:val="ListBullet"/>
        <w:ind w:left="317" w:hanging="187"/>
      </w:pPr>
      <w:r>
        <w:t>Collaborate with an international remote team on marketing materials, audience research and potential partnerships.</w:t>
      </w:r>
    </w:p>
    <w:p w14:paraId="63ED059E" w14:textId="77777777" w:rsidR="002D41E2" w:rsidRDefault="00000000">
      <w:pPr>
        <w:pStyle w:val="ListBullet"/>
        <w:ind w:left="317" w:hanging="187"/>
      </w:pPr>
      <w:r>
        <w:t>Help monitor engagement and identify opportunities to increase campaign visibility.</w:t>
      </w:r>
    </w:p>
    <w:p w14:paraId="16FD6A4C" w14:textId="1D29833F" w:rsidR="002D41E2" w:rsidRDefault="00000000">
      <w:pPr>
        <w:spacing w:before="60"/>
      </w:pPr>
      <w:r w:rsidRPr="00135B1D">
        <w:rPr>
          <w:b/>
          <w:color w:val="262626" w:themeColor="text1" w:themeTint="D9"/>
          <w:sz w:val="20"/>
        </w:rPr>
        <w:t xml:space="preserve">Digital </w:t>
      </w:r>
      <w:proofErr w:type="gramStart"/>
      <w:r w:rsidRPr="00135B1D">
        <w:rPr>
          <w:b/>
          <w:color w:val="262626" w:themeColor="text1" w:themeTint="D9"/>
          <w:sz w:val="20"/>
        </w:rPr>
        <w:t>D</w:t>
      </w:r>
      <w:r w:rsidR="00135B1D">
        <w:rPr>
          <w:b/>
          <w:color w:val="262626" w:themeColor="text1" w:themeTint="D9"/>
          <w:sz w:val="20"/>
        </w:rPr>
        <w:t>e</w:t>
      </w:r>
      <w:r w:rsidRPr="00135B1D">
        <w:rPr>
          <w:b/>
          <w:color w:val="262626" w:themeColor="text1" w:themeTint="D9"/>
          <w:sz w:val="20"/>
        </w:rPr>
        <w:t xml:space="preserve">signer  </w:t>
      </w:r>
      <w:r>
        <w:rPr>
          <w:color w:val="5E6C74"/>
          <w:sz w:val="18"/>
        </w:rPr>
        <w:t>|</w:t>
      </w:r>
      <w:proofErr w:type="gramEnd"/>
      <w:r>
        <w:rPr>
          <w:color w:val="5E6C74"/>
          <w:sz w:val="18"/>
        </w:rPr>
        <w:t xml:space="preserve"> Elev8 Supplies</w:t>
      </w:r>
    </w:p>
    <w:p w14:paraId="12E3AEAB" w14:textId="77777777" w:rsidR="002D41E2" w:rsidRDefault="00000000">
      <w:pPr>
        <w:spacing w:after="80"/>
      </w:pPr>
      <w:r>
        <w:rPr>
          <w:color w:val="5E6C74"/>
        </w:rPr>
        <w:t>Oct 2025 – Feb 2026  |  Noblesville, USA</w:t>
      </w:r>
    </w:p>
    <w:p w14:paraId="43B08D6B" w14:textId="77777777" w:rsidR="002D41E2" w:rsidRDefault="00000000">
      <w:pPr>
        <w:pStyle w:val="ListBullet"/>
        <w:ind w:left="317" w:hanging="187"/>
      </w:pPr>
      <w:r>
        <w:t>Designed product packaging, inserts, trade-show materials and retail display signage, including packaging for 10 product color variations.</w:t>
      </w:r>
    </w:p>
    <w:p w14:paraId="672E1DA8" w14:textId="77777777" w:rsidR="002D41E2" w:rsidRDefault="00000000">
      <w:pPr>
        <w:pStyle w:val="ListBullet"/>
        <w:ind w:left="317" w:hanging="187"/>
      </w:pPr>
      <w:r>
        <w:t>Refreshed the Shopify storefront with updated product imagery, theme elements and page layouts.</w:t>
      </w:r>
    </w:p>
    <w:p w14:paraId="6F34A36D" w14:textId="77777777" w:rsidR="002D41E2" w:rsidRDefault="00000000">
      <w:pPr>
        <w:pStyle w:val="ListBullet"/>
        <w:ind w:left="317" w:hanging="187"/>
      </w:pPr>
      <w:r>
        <w:t>Produced product photography and worked with business owners to maintain consistent branding across print, retail and digital channels.</w:t>
      </w:r>
    </w:p>
    <w:p w14:paraId="516E6DEE" w14:textId="77777777" w:rsidR="002D41E2" w:rsidRDefault="00000000">
      <w:pPr>
        <w:spacing w:before="60"/>
      </w:pPr>
      <w:r w:rsidRPr="00135B1D">
        <w:rPr>
          <w:b/>
          <w:color w:val="262626" w:themeColor="text1" w:themeTint="D9"/>
          <w:sz w:val="20"/>
        </w:rPr>
        <w:t xml:space="preserve">Social Media Content </w:t>
      </w:r>
      <w:proofErr w:type="gramStart"/>
      <w:r w:rsidRPr="00135B1D">
        <w:rPr>
          <w:b/>
          <w:color w:val="262626" w:themeColor="text1" w:themeTint="D9"/>
          <w:sz w:val="20"/>
        </w:rPr>
        <w:t xml:space="preserve">Creator  </w:t>
      </w:r>
      <w:r>
        <w:rPr>
          <w:color w:val="5E6C74"/>
          <w:sz w:val="18"/>
        </w:rPr>
        <w:t>|</w:t>
      </w:r>
      <w:proofErr w:type="gramEnd"/>
      <w:r>
        <w:rPr>
          <w:color w:val="5E6C74"/>
          <w:sz w:val="18"/>
        </w:rPr>
        <w:t xml:space="preserve"> </w:t>
      </w:r>
      <w:proofErr w:type="spellStart"/>
      <w:r>
        <w:rPr>
          <w:color w:val="5E6C74"/>
          <w:sz w:val="18"/>
        </w:rPr>
        <w:t>WoodTurningz</w:t>
      </w:r>
      <w:proofErr w:type="spellEnd"/>
    </w:p>
    <w:p w14:paraId="147C1B81" w14:textId="77777777" w:rsidR="002D41E2" w:rsidRDefault="00000000">
      <w:pPr>
        <w:spacing w:after="80"/>
      </w:pPr>
      <w:r>
        <w:rPr>
          <w:color w:val="5E6C74"/>
        </w:rPr>
        <w:t>Oct 2025 – Feb 2026  |  Noblesville, USA</w:t>
      </w:r>
    </w:p>
    <w:p w14:paraId="7837E7BF" w14:textId="77777777" w:rsidR="002D41E2" w:rsidRDefault="00000000">
      <w:pPr>
        <w:pStyle w:val="ListBullet"/>
        <w:ind w:left="317" w:hanging="187"/>
      </w:pPr>
      <w:r>
        <w:t>Created organic and paid social content for Instagram, Facebook and X; supported advertising through Meta Business Suite.</w:t>
      </w:r>
    </w:p>
    <w:p w14:paraId="13C279F5" w14:textId="77777777" w:rsidR="002D41E2" w:rsidRDefault="00000000">
      <w:pPr>
        <w:pStyle w:val="ListBullet"/>
        <w:ind w:left="317" w:hanging="187"/>
      </w:pPr>
      <w:r>
        <w:t>Designed email marketing materials in Stripo and updated website product information.</w:t>
      </w:r>
    </w:p>
    <w:p w14:paraId="26CD7150" w14:textId="77777777" w:rsidR="002D41E2" w:rsidRDefault="00000000">
      <w:pPr>
        <w:pStyle w:val="ListBullet"/>
        <w:ind w:left="317" w:hanging="187"/>
      </w:pPr>
      <w:r>
        <w:t>Photographed products and produced a two-minute Kickstarter campaign video.</w:t>
      </w:r>
    </w:p>
    <w:p w14:paraId="3280E494" w14:textId="77777777" w:rsidR="002D41E2" w:rsidRDefault="00000000">
      <w:pPr>
        <w:spacing w:before="60"/>
      </w:pPr>
      <w:r w:rsidRPr="00135B1D">
        <w:rPr>
          <w:b/>
          <w:color w:val="262626" w:themeColor="text1" w:themeTint="D9"/>
          <w:sz w:val="20"/>
        </w:rPr>
        <w:t xml:space="preserve">Freelance Graphic </w:t>
      </w:r>
      <w:proofErr w:type="gramStart"/>
      <w:r w:rsidRPr="00135B1D">
        <w:rPr>
          <w:b/>
          <w:color w:val="262626" w:themeColor="text1" w:themeTint="D9"/>
          <w:sz w:val="20"/>
        </w:rPr>
        <w:t xml:space="preserve">Designer  </w:t>
      </w:r>
      <w:r>
        <w:rPr>
          <w:color w:val="5E6C74"/>
          <w:sz w:val="18"/>
        </w:rPr>
        <w:t>|</w:t>
      </w:r>
      <w:proofErr w:type="gramEnd"/>
      <w:r>
        <w:rPr>
          <w:color w:val="5E6C74"/>
          <w:sz w:val="18"/>
        </w:rPr>
        <w:t xml:space="preserve"> Various Clients</w:t>
      </w:r>
    </w:p>
    <w:p w14:paraId="15CDC56E" w14:textId="77777777" w:rsidR="002D41E2" w:rsidRDefault="00000000">
      <w:pPr>
        <w:spacing w:after="80"/>
      </w:pPr>
      <w:r>
        <w:rPr>
          <w:color w:val="5E6C74"/>
        </w:rPr>
        <w:t>Jan 2022 – Present  |  United States / Remote</w:t>
      </w:r>
    </w:p>
    <w:p w14:paraId="121BC144" w14:textId="77777777" w:rsidR="002D41E2" w:rsidRDefault="00000000">
      <w:pPr>
        <w:pStyle w:val="ListBullet"/>
        <w:ind w:left="317" w:hanging="187"/>
      </w:pPr>
      <w:r>
        <w:t>Developed logos, brand identities, print collateral, banners and digital assets for small businesses and individual clients.</w:t>
      </w:r>
    </w:p>
    <w:p w14:paraId="4DD1F8F0" w14:textId="77777777" w:rsidR="002D41E2" w:rsidRDefault="00000000">
      <w:pPr>
        <w:pStyle w:val="ListBullet"/>
        <w:ind w:left="317" w:hanging="187"/>
      </w:pPr>
      <w:r>
        <w:t>Managed client communication, design revisions and multiple project deadlines.</w:t>
      </w:r>
    </w:p>
    <w:p w14:paraId="0B47E19D" w14:textId="77777777" w:rsidR="002D41E2" w:rsidRPr="00135B1D" w:rsidRDefault="00000000" w:rsidP="00135B1D">
      <w:pPr>
        <w:pBdr>
          <w:bottom w:val="single" w:sz="6" w:space="0" w:color="7A4300"/>
        </w:pBdr>
        <w:spacing w:before="140" w:after="140"/>
        <w:rPr>
          <w:color w:val="AB7942"/>
        </w:rPr>
      </w:pPr>
      <w:r w:rsidRPr="00135B1D">
        <w:rPr>
          <w:b/>
          <w:color w:val="AB7942"/>
          <w:sz w:val="20"/>
        </w:rPr>
        <w:t>EDUCATION</w:t>
      </w:r>
    </w:p>
    <w:p w14:paraId="5FA6F004" w14:textId="77777777" w:rsidR="002D41E2" w:rsidRPr="00135B1D" w:rsidRDefault="00000000">
      <w:pPr>
        <w:spacing w:after="80"/>
        <w:rPr>
          <w:color w:val="262626" w:themeColor="text1" w:themeTint="D9"/>
        </w:rPr>
      </w:pPr>
      <w:r w:rsidRPr="00135B1D">
        <w:rPr>
          <w:b/>
          <w:color w:val="262626" w:themeColor="text1" w:themeTint="D9"/>
          <w:sz w:val="18"/>
        </w:rPr>
        <w:t xml:space="preserve">Bachelor of Science in </w:t>
      </w:r>
      <w:proofErr w:type="gramStart"/>
      <w:r w:rsidRPr="00135B1D">
        <w:rPr>
          <w:b/>
          <w:color w:val="262626" w:themeColor="text1" w:themeTint="D9"/>
          <w:sz w:val="18"/>
        </w:rPr>
        <w:t>Marketing  |</w:t>
      </w:r>
      <w:proofErr w:type="gramEnd"/>
      <w:r w:rsidRPr="00135B1D">
        <w:rPr>
          <w:b/>
          <w:color w:val="262626" w:themeColor="text1" w:themeTint="D9"/>
          <w:sz w:val="18"/>
        </w:rPr>
        <w:t xml:space="preserve">  University of Northwestern </w:t>
      </w:r>
      <w:proofErr w:type="gramStart"/>
      <w:r w:rsidRPr="00135B1D">
        <w:rPr>
          <w:b/>
          <w:color w:val="262626" w:themeColor="text1" w:themeTint="D9"/>
          <w:sz w:val="18"/>
        </w:rPr>
        <w:t>Ohio  |</w:t>
      </w:r>
      <w:proofErr w:type="gramEnd"/>
      <w:r w:rsidRPr="00135B1D">
        <w:rPr>
          <w:b/>
          <w:color w:val="262626" w:themeColor="text1" w:themeTint="D9"/>
          <w:sz w:val="18"/>
        </w:rPr>
        <w:t xml:space="preserve">  2024</w:t>
      </w:r>
    </w:p>
    <w:p w14:paraId="2252BB32" w14:textId="77777777" w:rsidR="002D41E2" w:rsidRPr="00135B1D" w:rsidRDefault="00000000">
      <w:pPr>
        <w:spacing w:after="80"/>
        <w:rPr>
          <w:color w:val="262626" w:themeColor="text1" w:themeTint="D9"/>
        </w:rPr>
      </w:pPr>
      <w:r w:rsidRPr="00135B1D">
        <w:rPr>
          <w:b/>
          <w:color w:val="262626" w:themeColor="text1" w:themeTint="D9"/>
          <w:sz w:val="18"/>
        </w:rPr>
        <w:t>Associate of Applied Business in Digital Multimedia Design  |  University of Northwestern Ohio  |  2023</w:t>
      </w:r>
    </w:p>
    <w:p w14:paraId="5AE43CA9" w14:textId="77777777" w:rsidR="002D41E2" w:rsidRPr="00135B1D" w:rsidRDefault="00000000">
      <w:pPr>
        <w:spacing w:after="60"/>
        <w:rPr>
          <w:b/>
          <w:bCs/>
          <w:color w:val="262626" w:themeColor="text1" w:themeTint="D9"/>
        </w:rPr>
      </w:pPr>
      <w:r w:rsidRPr="00135B1D">
        <w:rPr>
          <w:b/>
          <w:bCs/>
          <w:color w:val="262626" w:themeColor="text1" w:themeTint="D9"/>
          <w:sz w:val="18"/>
        </w:rPr>
        <w:t xml:space="preserve">Graduate coursework in Corporate Communication (9 credits completed; degree not </w:t>
      </w:r>
      <w:proofErr w:type="gramStart"/>
      <w:r w:rsidRPr="00135B1D">
        <w:rPr>
          <w:b/>
          <w:bCs/>
          <w:color w:val="262626" w:themeColor="text1" w:themeTint="D9"/>
          <w:sz w:val="18"/>
        </w:rPr>
        <w:t>completed)  |</w:t>
      </w:r>
      <w:proofErr w:type="gramEnd"/>
      <w:r w:rsidRPr="00135B1D">
        <w:rPr>
          <w:b/>
          <w:bCs/>
          <w:color w:val="262626" w:themeColor="text1" w:themeTint="D9"/>
          <w:sz w:val="18"/>
        </w:rPr>
        <w:t xml:space="preserve">  California University of </w:t>
      </w:r>
      <w:proofErr w:type="gramStart"/>
      <w:r w:rsidRPr="00135B1D">
        <w:rPr>
          <w:b/>
          <w:bCs/>
          <w:color w:val="262626" w:themeColor="text1" w:themeTint="D9"/>
          <w:sz w:val="18"/>
        </w:rPr>
        <w:t>Pennsylvania  |</w:t>
      </w:r>
      <w:proofErr w:type="gramEnd"/>
      <w:r w:rsidRPr="00135B1D">
        <w:rPr>
          <w:b/>
          <w:bCs/>
          <w:color w:val="262626" w:themeColor="text1" w:themeTint="D9"/>
          <w:sz w:val="18"/>
        </w:rPr>
        <w:t xml:space="preserve">  2024</w:t>
      </w:r>
    </w:p>
    <w:p w14:paraId="00F814E3" w14:textId="77777777" w:rsidR="002D41E2" w:rsidRPr="00135B1D" w:rsidRDefault="00000000" w:rsidP="00135B1D">
      <w:pPr>
        <w:pBdr>
          <w:bottom w:val="single" w:sz="6" w:space="0" w:color="7A4300"/>
        </w:pBdr>
        <w:spacing w:before="140" w:after="140"/>
        <w:rPr>
          <w:color w:val="AB7942"/>
        </w:rPr>
      </w:pPr>
      <w:r w:rsidRPr="00135B1D">
        <w:rPr>
          <w:b/>
          <w:color w:val="AB7942"/>
          <w:sz w:val="20"/>
        </w:rPr>
        <w:t>SKILLS</w:t>
      </w:r>
    </w:p>
    <w:p w14:paraId="4845F4BF" w14:textId="77777777" w:rsidR="002D41E2" w:rsidRDefault="00000000">
      <w:r w:rsidRPr="00135B1D">
        <w:rPr>
          <w:b/>
          <w:color w:val="262626" w:themeColor="text1" w:themeTint="D9"/>
        </w:rPr>
        <w:t xml:space="preserve">Design &amp; creative: </w:t>
      </w:r>
      <w:r>
        <w:t>Adobe Photoshop, Illustrator, Premiere Pro, After Effects; packaging design, print design, branding, product photography</w:t>
      </w:r>
    </w:p>
    <w:p w14:paraId="3ECB2AA4" w14:textId="77777777" w:rsidR="002D41E2" w:rsidRDefault="00000000">
      <w:r w:rsidRPr="00135B1D">
        <w:rPr>
          <w:b/>
          <w:color w:val="262626" w:themeColor="text1" w:themeTint="D9"/>
        </w:rPr>
        <w:t xml:space="preserve">Marketing &amp; e-commerce: </w:t>
      </w:r>
      <w:r>
        <w:t>Shopify, Meta Business Suite, email marketing, social media, digital advertising, campaign support</w:t>
      </w:r>
    </w:p>
    <w:p w14:paraId="132FA00F" w14:textId="77777777" w:rsidR="002D41E2" w:rsidRDefault="00000000">
      <w:r w:rsidRPr="00135B1D">
        <w:rPr>
          <w:b/>
          <w:color w:val="262626" w:themeColor="text1" w:themeTint="D9"/>
        </w:rPr>
        <w:t xml:space="preserve">Web &amp; tools: </w:t>
      </w:r>
      <w:r>
        <w:t>HTML, CSS, GitHub, Adobe Dreamweaver, Canva, Figma, Microsoft Office</w:t>
      </w:r>
    </w:p>
    <w:p w14:paraId="251C280F" w14:textId="77777777" w:rsidR="002D41E2" w:rsidRPr="00135B1D" w:rsidRDefault="00000000" w:rsidP="00135B1D">
      <w:pPr>
        <w:pBdr>
          <w:bottom w:val="single" w:sz="6" w:space="0" w:color="7A4300"/>
        </w:pBdr>
        <w:spacing w:before="140" w:after="140"/>
        <w:rPr>
          <w:color w:val="AB7942"/>
        </w:rPr>
      </w:pPr>
      <w:r w:rsidRPr="00135B1D">
        <w:rPr>
          <w:b/>
          <w:color w:val="AB7942"/>
          <w:sz w:val="20"/>
        </w:rPr>
        <w:t>LANGUAGES</w:t>
      </w:r>
    </w:p>
    <w:p w14:paraId="44397B4D" w14:textId="77777777" w:rsidR="002D41E2" w:rsidRDefault="00000000">
      <w:pPr>
        <w:spacing w:after="60"/>
      </w:pPr>
      <w:r>
        <w:rPr>
          <w:sz w:val="18"/>
        </w:rPr>
        <w:t>English — Native     |     Dutch — A2 (currently taking courses)</w:t>
      </w:r>
    </w:p>
    <w:sectPr w:rsidR="002D41E2" w:rsidSect="00034616">
      <w:footerReference w:type="default" r:id="rId8"/>
      <w:pgSz w:w="12240" w:h="15840"/>
      <w:pgMar w:top="720" w:right="1224" w:bottom="72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E0A36F" w14:textId="77777777" w:rsidR="00360EEA" w:rsidRDefault="00360EEA">
      <w:pPr>
        <w:spacing w:after="0" w:line="240" w:lineRule="auto"/>
      </w:pPr>
      <w:r>
        <w:separator/>
      </w:r>
    </w:p>
  </w:endnote>
  <w:endnote w:type="continuationSeparator" w:id="0">
    <w:p w14:paraId="74EB8654" w14:textId="77777777" w:rsidR="00360EEA" w:rsidRDefault="00360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E6A14" w14:textId="77777777" w:rsidR="002D41E2" w:rsidRDefault="00000000">
    <w:pPr>
      <w:pStyle w:val="Footer"/>
      <w:jc w:val="right"/>
    </w:pPr>
    <w:r>
      <w:rPr>
        <w:color w:val="5E6C74"/>
      </w:rPr>
      <w:t xml:space="preserve">ASHLEY </w:t>
    </w:r>
    <w:proofErr w:type="gramStart"/>
    <w:r>
      <w:rPr>
        <w:color w:val="5E6C74"/>
      </w:rPr>
      <w:t>WILSON  •</w:t>
    </w:r>
    <w:proofErr w:type="gramEnd"/>
    <w:r>
      <w:rPr>
        <w:color w:val="5E6C74"/>
      </w:rPr>
      <w:t xml:space="preserve">  CV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36ADA3" w14:textId="77777777" w:rsidR="00360EEA" w:rsidRDefault="00360EEA">
      <w:pPr>
        <w:spacing w:after="0" w:line="240" w:lineRule="auto"/>
      </w:pPr>
      <w:r>
        <w:separator/>
      </w:r>
    </w:p>
  </w:footnote>
  <w:footnote w:type="continuationSeparator" w:id="0">
    <w:p w14:paraId="4ADE2752" w14:textId="77777777" w:rsidR="00360EEA" w:rsidRDefault="00360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093528">
    <w:abstractNumId w:val="8"/>
  </w:num>
  <w:num w:numId="2" w16cid:durableId="2138065385">
    <w:abstractNumId w:val="6"/>
  </w:num>
  <w:num w:numId="3" w16cid:durableId="854265638">
    <w:abstractNumId w:val="5"/>
  </w:num>
  <w:num w:numId="4" w16cid:durableId="1215193659">
    <w:abstractNumId w:val="4"/>
  </w:num>
  <w:num w:numId="5" w16cid:durableId="184369827">
    <w:abstractNumId w:val="7"/>
  </w:num>
  <w:num w:numId="6" w16cid:durableId="107438105">
    <w:abstractNumId w:val="3"/>
  </w:num>
  <w:num w:numId="7" w16cid:durableId="1633174215">
    <w:abstractNumId w:val="2"/>
  </w:num>
  <w:num w:numId="8" w16cid:durableId="1024596524">
    <w:abstractNumId w:val="1"/>
  </w:num>
  <w:num w:numId="9" w16cid:durableId="2983855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1D"/>
    <w:rsid w:val="0015074B"/>
    <w:rsid w:val="00232731"/>
    <w:rsid w:val="0029639D"/>
    <w:rsid w:val="002D41E2"/>
    <w:rsid w:val="00326F90"/>
    <w:rsid w:val="00360E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E9486"/>
  <w14:defaultImageDpi w14:val="300"/>
  <w15:docId w15:val="{CF857160-DBD7-BD42-A74E-B13C61150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Aptos" w:hAnsi="Aptos"/>
      <w:color w:val="2B343C"/>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678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18AB3"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18AB3"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18AB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04458"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04458"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18AB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678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18AB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18AB3" w:themeColor="accent1"/>
    </w:rPr>
  </w:style>
  <w:style w:type="paragraph" w:styleId="Title">
    <w:name w:val="Title"/>
    <w:basedOn w:val="Normal"/>
    <w:next w:val="Normal"/>
    <w:link w:val="TitleChar"/>
    <w:uiPriority w:val="10"/>
    <w:qFormat/>
    <w:rsid w:val="00FC693F"/>
    <w:pPr>
      <w:pBdr>
        <w:bottom w:val="single" w:sz="8" w:space="4" w:color="418AB3" w:themeColor="accent1"/>
      </w:pBdr>
      <w:spacing w:after="300" w:line="240" w:lineRule="auto"/>
      <w:contextualSpacing/>
    </w:pPr>
    <w:rPr>
      <w:rFonts w:asciiTheme="majorHAnsi" w:eastAsiaTheme="majorEastAsia" w:hAnsiTheme="majorHAnsi" w:cstheme="majorBidi"/>
      <w:color w:val="464646"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6464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18AB3"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18AB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18AB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04458"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04458"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18AB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18AB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18AB3" w:themeColor="accent1"/>
      </w:pBdr>
      <w:spacing w:before="200" w:after="280"/>
      <w:ind w:left="936" w:right="936"/>
    </w:pPr>
    <w:rPr>
      <w:b/>
      <w:bCs/>
      <w:i/>
      <w:iCs/>
      <w:color w:val="418AB3" w:themeColor="accent1"/>
    </w:rPr>
  </w:style>
  <w:style w:type="character" w:customStyle="1" w:styleId="IntenseQuoteChar">
    <w:name w:val="Intense Quote Char"/>
    <w:basedOn w:val="DefaultParagraphFont"/>
    <w:link w:val="IntenseQuote"/>
    <w:uiPriority w:val="30"/>
    <w:rsid w:val="00FC693F"/>
    <w:rPr>
      <w:b/>
      <w:bCs/>
      <w:i/>
      <w:iCs/>
      <w:color w:val="418AB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18AB3" w:themeColor="accent1"/>
    </w:rPr>
  </w:style>
  <w:style w:type="character" w:styleId="SubtleReference">
    <w:name w:val="Subtle Reference"/>
    <w:basedOn w:val="DefaultParagraphFont"/>
    <w:uiPriority w:val="31"/>
    <w:qFormat/>
    <w:rsid w:val="00FC693F"/>
    <w:rPr>
      <w:smallCaps/>
      <w:color w:val="A6B727" w:themeColor="accent2"/>
      <w:u w:val="single"/>
    </w:rPr>
  </w:style>
  <w:style w:type="character" w:styleId="IntenseReference">
    <w:name w:val="Intense Reference"/>
    <w:basedOn w:val="DefaultParagraphFont"/>
    <w:uiPriority w:val="32"/>
    <w:qFormat/>
    <w:rsid w:val="00FC693F"/>
    <w:rPr>
      <w:b/>
      <w:bCs/>
      <w:smallCaps/>
      <w:color w:val="A6B72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06785" w:themeColor="accent1" w:themeShade="BF"/>
    </w:r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rsid w:val="00FC693F"/>
    <w:pPr>
      <w:spacing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rsid w:val="00FC693F"/>
    <w:pPr>
      <w:spacing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rsid w:val="00FC693F"/>
    <w:pPr>
      <w:spacing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rsid w:val="00FC693F"/>
    <w:pPr>
      <w:spacing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rsid w:val="00FC693F"/>
    <w:pPr>
      <w:spacing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single" w:sz="8" w:space="0" w:color="418AB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single" w:sz="8" w:space="0" w:color="A6B72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single" w:sz="8" w:space="0" w:color="F692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single" w:sz="8" w:space="0" w:color="83838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single" w:sz="8" w:space="0" w:color="FEC30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single" w:sz="8" w:space="0" w:color="DF532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Ashley Marie</cp:lastModifiedBy>
  <cp:revision>2</cp:revision>
  <dcterms:created xsi:type="dcterms:W3CDTF">2013-12-23T23:15:00Z</dcterms:created>
  <dcterms:modified xsi:type="dcterms:W3CDTF">2026-10-08T11:08:00Z</dcterms:modified>
  <cp:category/>
</cp:coreProperties>
</file>